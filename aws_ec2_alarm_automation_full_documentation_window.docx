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EC2 CloudWatch Alarm Automation – Implementation Guide</w:t>
      </w:r>
    </w:p>
    <w:p>
      <w:r>
        <w:t>Objective: Automate CloudWatch alarm creation for both Linux and Windows EC2 instances.</w:t>
      </w:r>
    </w:p>
    <w:p>
      <w:r>
        <w:t>Repository: https://github.com/An4364/aws-ec2-alarm-automation</w:t>
      </w:r>
    </w:p>
    <w:p>
      <w:r>
        <w:t>Steps Performed:</w:t>
        <w:br/>
        <w:t>1. Created EC2 instances (Linux and Windows).</w:t>
        <w:br/>
        <w:t>2. Installed and configured AWS CLI.</w:t>
        <w:br/>
        <w:t>3. Assigned required IAM permissions.</w:t>
        <w:br/>
        <w:t>4. Developed automation bash script.</w:t>
        <w:br/>
        <w:t>5. Stored project in GitHub repository.</w:t>
        <w:br/>
        <w:t>6. Added documentation and license.</w:t>
      </w:r>
    </w:p>
    <w:p>
      <w:r>
        <w:t>Required IAM Permissions:</w:t>
        <w:br/>
        <w:t>ec2:DescribeInstances</w:t>
        <w:br/>
        <w:t>cloudwatch:PutMetricAlarm</w:t>
        <w:br/>
        <w:t>cloudwatch:DescribeAlarms</w:t>
        <w:br/>
        <w:t>sns:CreateTopic</w:t>
        <w:br/>
        <w:t>sns:ListTopics</w:t>
        <w:br/>
        <w:t>sns:Subscribe</w:t>
        <w:br/>
        <w:t>iam:CreateServiceLinkedRole</w:t>
      </w:r>
    </w:p>
    <w:p>
      <w:r>
        <w:t>Execution Steps:</w:t>
        <w:br/>
        <w:t>1. git clone https://github.com/An4364/aws-ec2-alarm-automation.git</w:t>
        <w:br/>
        <w:t>2. cd aws-ec2-alarm-automation</w:t>
        <w:br/>
        <w:t>3. chmod +x create_all_alarms.sh</w:t>
        <w:br/>
        <w:t>4. ./create_all_alarms.sh &lt;AlarmName&gt; &lt;InstanceID&gt;</w:t>
      </w:r>
    </w:p>
    <w:p>
      <w:r>
        <w:t>Example:</w:t>
        <w:br/>
        <w:t>./create_all_alarms.sh Cloudwatch-Window-srv i-xxxxxxxx</w:t>
      </w:r>
    </w:p>
    <w:p>
      <w:r>
        <w:t>Verification:</w:t>
        <w:br/>
        <w:t>AWS Console → CloudWatch → Alarms</w:t>
      </w:r>
    </w:p>
    <w:p>
      <w:r>
        <w:t>Script Used:</w:t>
      </w:r>
    </w:p>
    <w:p>
      <w:r>
        <w:t>#!/bin/bash</w:t>
        <w:br/>
        <w:br/>
        <w:t>set -e</w:t>
        <w:br/>
        <w:br/>
        <w:t>DEFAULT_REGION="ap-south-1"</w:t>
        <w:br/>
        <w:t>SNS_TOPIC_NAME="ec2-alarms-topic"</w:t>
        <w:br/>
        <w:br/>
        <w:t>if [ $# -lt 2 ]; then</w:t>
        <w:br/>
        <w:t xml:space="preserve">    echo "Usage: $0 &lt;alarm-base-name&gt; &lt;instance-id&gt; [region]"</w:t>
        <w:br/>
        <w:t xml:space="preserve">    exit 1</w:t>
        <w:br/>
        <w:t>fi</w:t>
        <w:br/>
        <w:br/>
        <w:t>ALARM_BASE_NAME="$1"</w:t>
        <w:br/>
        <w:t>INSTANCE_ID="$2"</w:t>
        <w:br/>
        <w:t>REGION="${3:-$DEFAULT_REGION}"</w:t>
        <w:br/>
        <w:br/>
        <w:t>command -v aws &gt;/dev/null 2&gt;&amp;1 || {</w:t>
        <w:br/>
        <w:t xml:space="preserve">    echo "AWS CLI not installed"</w:t>
        <w:br/>
        <w:t xml:space="preserve">    exit 1</w:t>
        <w:br/>
        <w:t>}</w:t>
        <w:br/>
        <w:br/>
        <w:t>aws ec2 describe-instances     --instance-ids "$INSTANCE_ID"     --region "$REGION"     --query "Reservations[0].Instances[0].InstanceId"     --output text &gt;/dev/null</w:t>
        <w:br/>
        <w:br/>
        <w:t>SNS_TOPIC_ARN=$(aws sns create-topic     --name "$SNS_TOPIC_NAME"     --region "$REGION"     --query 'TopicArn'     --output text)</w:t>
        <w:br/>
        <w:br/>
        <w:t>REBOOT_ARN="arn:aws:automate:${REGION}:ec2:reboot"</w:t>
        <w:br/>
        <w:t>RECOVER_ARN="arn:aws:automate:${REGION}:ec2:recover"</w:t>
        <w:br/>
        <w:br/>
        <w:t>aws cloudwatch put-metric-alarm     --alarm-name "${ALARM_BASE_NAME}-HighCPU"     --alarm-description "High CPU for $INSTANCE_ID"     --namespace "AWS/EC2"     --metric-name "CPUUtilization"     --dimensions Name=InstanceId,Value="$INSTANCE_ID"     --statistic Average     --period 300     --threshold 80     --evaluation-periods 2     --comparison-operator GreaterThanThreshold     --alarm-actions "$SNS_TOPIC_ARN"     --ok-actions "$SNS_TOPIC_ARN"     --treat-missing-data notBreaching     --actions-enabled     --region "$REGION"</w:t>
        <w:br/>
        <w:br/>
        <w:t>aws cloudwatch put-metric-alarm     --alarm-name "${ALARM_BASE_NAME}-InstanceStatusFailed"     --alarm-description "Instance status check failed for $INSTANCE_ID"     --namespace "AWS/EC2"     --metric-name "StatusCheckFailed_Instance"     --dimensions Name=InstanceId,Value="$INSTANCE_ID"     --statistic Maximum     --period 60     --threshold 1     --evaluation-periods 2     --comparison-operator GreaterThanOrEqualToThreshold     --alarm-actions "$SNS_TOPIC_ARN" "$REBOOT_ARN"     --ok-actions "$SNS_TOPIC_ARN"     --treat-missing-data notBreaching     --actions-enabled     --region "$REGION"</w:t>
        <w:br/>
        <w:br/>
        <w:t>aws cloudwatch put-metric-alarm     --alarm-name "${ALARM_BASE_NAME}-SystemStatusFailed"     --alarm-description "System status check failed for $INSTANCE_ID"     --namespace "AWS/EC2"     --metric-name "StatusCheckFailed_System"     --dimensions Name=InstanceId,Value="$INSTANCE_ID"     --statistic Maximum     --period 60     --threshold 1     --evaluation-periods 2     --comparison-operator GreaterThanOrEqualToThreshold     --alarm-actions "$SNS_TOPIC_ARN" "$RECOVER_ARN"     --ok-actions "$SNS_TOPIC_ARN"     --treat-missing-data notBreaching     --actions-enabled     --region "$REGION"</w:t>
        <w:br/>
        <w:br/>
        <w:t>echo "All alarms created successfully."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